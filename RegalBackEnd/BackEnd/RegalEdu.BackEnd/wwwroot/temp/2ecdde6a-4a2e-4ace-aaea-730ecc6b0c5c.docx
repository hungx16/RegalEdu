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REGAL EDUCATION</w:t>
      </w:r>
    </w:p>
    <w:p>
      <w:pPr>
        <w:pStyle w:val="Title"/>
        <w:jc w:val="center"/>
      </w:pPr>
      <w:r>
        <w:t>ĐẶC TẢ NGHIỆP VỤ (BẢN DÀNH CHO KHÁCH HÀNG)</w:t>
      </w:r>
    </w:p>
    <w:p>
      <w:pPr>
        <w:pStyle w:val="Subtitle"/>
        <w:jc w:val="center"/>
      </w:pPr>
      <w:r>
        <w:t>Quản lý Sự kiện - Phân bổ - Đề xuất - Điều chỉnh - Nghiệm thu - Yêu cầu báo cáo (Marcom)</w:t>
      </w:r>
    </w:p>
    <w:p/>
    <w:p>
      <w:pPr>
        <w:jc w:val="center"/>
      </w:pPr>
      <w:r>
        <w:rPr>
          <w:b/>
        </w:rPr>
        <w:t xml:space="preserve">Phiên bản: </w:t>
      </w:r>
      <w:r>
        <w:t>v2.1</w:t>
        <w:br/>
      </w:r>
      <w:r>
        <w:rPr>
          <w:b/>
        </w:rPr>
        <w:t xml:space="preserve">Ngày: </w:t>
      </w:r>
      <w:r>
        <w:t>22/12/2025</w:t>
        <w:br/>
      </w:r>
      <w:r>
        <w:rPr>
          <w:b/>
        </w:rPr>
        <w:t xml:space="preserve">Đối tượng: </w:t>
      </w:r>
      <w:r>
        <w:t>Khách hàng/Stakeholders (không chuyên kỹ thuật)</w:t>
      </w:r>
    </w:p>
    <w:p>
      <w:r>
        <w:br w:type="page"/>
      </w:r>
    </w:p>
    <w:p>
      <w:pPr>
        <w:pStyle w:val="Heading1"/>
      </w:pPr>
      <w:r>
        <w:t>1. Mục tiêu tài liệu</w:t>
      </w:r>
    </w:p>
    <w:p>
      <w:pPr/>
      <w:r>
        <w:t>Tài liệu này diễn giải các chức năng của hệ thống theo ngôn ngữ dễ hiểu để khách hàng nắm được: hệ thống gồm những phân hệ nào, quy trình vận hành ra sao, và từng màn hình cần nhập/xem những dữ liệu gì.</w:t>
        <w:br/>
        <w:t>Các nhãn trường được trình bày song ngữ (VI/EN) để thuận tiện dùng i18n trong sản phẩm.</w:t>
      </w:r>
    </w:p>
    <w:p>
      <w:pPr>
        <w:pStyle w:val="Heading2"/>
      </w:pPr>
      <w:r>
        <w:t>Phạm vi</w:t>
      </w:r>
    </w:p>
    <w:p>
      <w:pPr>
        <w:pStyle w:val="ListBullet"/>
        <w:spacing w:after="40"/>
      </w:pPr>
      <w:r>
        <w:t>Danh mục Marcom: Sự kiện/Báo cáo/Tin tức/Liên kết; Đối tác; Ấn phẩm; Lucky Draw.</w:t>
      </w:r>
    </w:p>
    <w:p>
      <w:pPr>
        <w:pStyle w:val="ListBullet"/>
        <w:spacing w:after="40"/>
      </w:pPr>
      <w:r>
        <w:t>HO phân bổ chỉ tiêu sự kiện theo tháng cho chi nhánh và theo dõi theo vùng.</w:t>
      </w:r>
    </w:p>
    <w:p>
      <w:pPr>
        <w:pStyle w:val="ListBullet"/>
        <w:spacing w:after="40"/>
      </w:pPr>
      <w:r>
        <w:t>Chi nhánh tạo đề xuất sự kiện, gửi HO phê duyệt, và (nếu cần) tạo điều chỉnh đề xuất.</w:t>
      </w:r>
    </w:p>
    <w:p>
      <w:pPr>
        <w:pStyle w:val="ListBullet"/>
        <w:spacing w:after="40"/>
      </w:pPr>
      <w:r>
        <w:t>Chi nhánh lập báo cáo nghiệm thu sau sự kiện; HO phê duyệt nghiệm thu; hệ thống có thể sinh lead.</w:t>
      </w:r>
    </w:p>
    <w:p>
      <w:pPr>
        <w:pStyle w:val="ListBullet"/>
        <w:spacing w:after="40"/>
      </w:pPr>
      <w:r>
        <w:t>HO cấu hình biểu mẫu báo cáo khác và khởi tạo yêu cầu báo cáo cho nhân viên; nhân viên điền và HO duyệt.</w:t>
      </w:r>
    </w:p>
    <w:p>
      <w:pPr>
        <w:pStyle w:val="Heading2"/>
      </w:pPr>
      <w:r>
        <w:t>Ngoài phạm vi</w:t>
      </w:r>
    </w:p>
    <w:p>
      <w:pPr>
        <w:pStyle w:val="ListBullet"/>
        <w:spacing w:after="40"/>
      </w:pPr>
      <w:r>
        <w:t>Chi tiết nghiệp vụ kho ấn phẩm (nhập kho, chuyển kho, xuất kho vật lý) – sẽ được đặc tả ở module Kho ấn phẩm.</w:t>
      </w:r>
    </w:p>
    <w:p>
      <w:pPr>
        <w:pStyle w:val="ListBullet"/>
        <w:spacing w:after="40"/>
      </w:pPr>
      <w:r>
        <w:t>Quy trình kế toán/thanh toán/hoàn ứng – nếu có sẽ đặc tả riêng.</w:t>
      </w:r>
    </w:p>
    <w:p>
      <w:pPr>
        <w:pStyle w:val="Heading1"/>
      </w:pPr>
      <w:r>
        <w:t>2. Vai trò sử dụng</w:t>
      </w:r>
    </w:p>
    <w:p>
      <w:pPr>
        <w:pStyle w:val="ListBullet"/>
        <w:spacing w:after="40"/>
      </w:pPr>
      <w:r>
        <w:t>HO Marcom (Head Office): quản trị danh mục, phân bổ, phê duyệt đề xuất/điều chỉnh/nghiệm thu, cấu hình &amp; yêu cầu báo cáo.</w:t>
      </w:r>
    </w:p>
    <w:p>
      <w:pPr>
        <w:pStyle w:val="ListBullet"/>
        <w:spacing w:after="40"/>
      </w:pPr>
      <w:r>
        <w:t>Chi nhánh (Branch): xem phân bổ, lập đề xuất, điều chỉnh, lập nghiệm thu, vận hành Lucky Draw.</w:t>
      </w:r>
    </w:p>
    <w:p>
      <w:pPr>
        <w:pStyle w:val="ListBullet"/>
        <w:spacing w:after="40"/>
      </w:pPr>
      <w:r>
        <w:t>Nhân viên (Employee): nhận yêu cầu báo cáo và điền biểu mẫu.</w:t>
      </w:r>
    </w:p>
    <w:p>
      <w:pPr>
        <w:pStyle w:val="Heading1"/>
      </w:pPr>
      <w:r>
        <w:t>3. Quy trình tổng quan</w:t>
      </w:r>
    </w:p>
    <w:p>
      <w:pPr>
        <w:pStyle w:val="Heading2"/>
      </w:pPr>
      <w:r>
        <w:t>3.1. Phân bổ -&gt; Đề xuất -&gt; Nghiệm thu</w:t>
      </w:r>
    </w:p>
    <w:p>
      <w:pPr>
        <w:pStyle w:val="ListBullet"/>
        <w:spacing w:after="40"/>
      </w:pPr>
      <w:r>
        <w:t>HO tạo phiếu Phân bổ chỉ tiêu (theo Tháng/Năm) và nhập số lượng theo chi nhánh, theo từng loại sự kiện.</w:t>
      </w:r>
    </w:p>
    <w:p>
      <w:pPr>
        <w:pStyle w:val="ListBullet"/>
        <w:spacing w:after="40"/>
      </w:pPr>
      <w:r>
        <w:t>Chi nhánh dựa trên phân bổ để lập Đề xuất sự kiện, khai báo nội dung và dự toán chi phí, sau đó gửi HO duyệt.</w:t>
      </w:r>
    </w:p>
    <w:p>
      <w:pPr>
        <w:pStyle w:val="ListBullet"/>
        <w:spacing w:after="40"/>
      </w:pPr>
      <w:r>
        <w:t>Khi cần thay đổi đề xuất (thời gian/chi phí/ấn phẩm...), chi nhánh lập Điều chỉnh đề xuất và gửi HO duyệt.</w:t>
      </w:r>
    </w:p>
    <w:p>
      <w:pPr>
        <w:pStyle w:val="ListBullet"/>
        <w:spacing w:after="40"/>
      </w:pPr>
      <w:r>
        <w:t>Sau khi sự kiện diễn ra, chi nhánh lập Báo cáo nghiệm thu (số liệu thực tế + minh chứng) và gửi HO duyệt.</w:t>
      </w:r>
    </w:p>
    <w:p>
      <w:pPr>
        <w:pStyle w:val="ListBullet"/>
        <w:spacing w:after="40"/>
      </w:pPr>
      <w:r>
        <w:t>Khi nghiệm thu được phê duyệt, hệ thống có thể tự động sinh lead từ danh sách khách hàng thực tế (import).</w:t>
      </w:r>
    </w:p>
    <w:p>
      <w:pPr>
        <w:pStyle w:val="Heading2"/>
      </w:pPr>
      <w:r>
        <w:t>3.2. Cấu hình báo cáo khác -&gt; Yêu cầu báo cáo -&gt; Nhân viên điền -&gt; HO duyệt</w:t>
      </w:r>
    </w:p>
    <w:p>
      <w:pPr>
        <w:pStyle w:val="ListBullet"/>
        <w:spacing w:after="40"/>
      </w:pPr>
      <w:r>
        <w:t>HO cấu hình biểu mẫu báo cáo (các trường động).</w:t>
      </w:r>
    </w:p>
    <w:p>
      <w:pPr>
        <w:pStyle w:val="ListBullet"/>
        <w:spacing w:after="40"/>
      </w:pPr>
      <w:r>
        <w:t>HO tạo yêu cầu báo cáo theo tháng và chọn danh sách nhân viên cần báo cáo.</w:t>
      </w:r>
    </w:p>
    <w:p>
      <w:pPr>
        <w:pStyle w:val="ListBullet"/>
        <w:spacing w:after="40"/>
      </w:pPr>
      <w:r>
        <w:t>Nhân viên điền các trường động và gửi; HO duyệt hoặc từ chối từng nhân viên và có thể nhận xét.</w:t>
      </w:r>
    </w:p>
    <w:p>
      <w:r>
        <w:br w:type="page"/>
      </w:r>
    </w:p>
    <w:p>
      <w:pPr>
        <w:pStyle w:val="Heading1"/>
      </w:pPr>
      <w:r>
        <w:t>4. Đặc tả chi tiết theo chức năng</w:t>
      </w:r>
    </w:p>
    <w:p>
      <w:pPr>
        <w:pStyle w:val="Heading2"/>
      </w:pPr>
      <w:r>
        <w:t>4.1. Danh mục Sự kiện/Báo cáo/Tin tức/Liên kết</w:t>
      </w:r>
    </w:p>
    <w:p>
      <w:pPr/>
      <w:r>
        <w:t>Mục đích: tạo danh mục nội dung Marcom dùng cho phân bổ, báo cáo và hiển thị.</w:t>
      </w:r>
    </w:p>
    <w:p>
      <w:pPr>
        <w:pStyle w:val="Heading3"/>
      </w:pPr>
      <w:r>
        <w:t>Bảng trường dữ liệu (Danh sách)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Text/Label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sinh/nhập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 / BC0001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Category=0 -&gt; SKxxxx; Category=1 -&gt; BCxxxx.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hiển thị.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Hội thảo tuyển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thể để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Phân loại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nội dung.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 Sự kiện, 1 Báo cáo, 2 Tin tức, 3 Liên kết.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Cho phép dùng hay tạm dừng.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Tạm dừng: không cho chọn trong các nghiệp vụ.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Bảng trường dữ liệu (Thêm/Sửa)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Phân loại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phân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 (read-only nếu tự sinh)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Auto SK/BC theo phân loại.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hiển thị.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Báo cáo Marcom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thể để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Cho phép dùng hay tạm dừng.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Mặc định Đang hoạt động.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Điểm cần thống nhất</w:t>
      </w:r>
    </w:p>
    <w:p>
      <w:pPr>
        <w:pStyle w:val="ListBullet"/>
        <w:spacing w:after="40"/>
      </w:pPr>
      <w:r>
        <w:t>Category=2/3 (Tin tức/Liên kết) có cần tự sinh mã riêng hay nhập tay?</w:t>
      </w:r>
    </w:p>
    <w:p>
      <w:pPr>
        <w:pStyle w:val="ListBullet"/>
        <w:spacing w:after="40"/>
      </w:pPr>
      <w:r>
        <w:t>Quy tắc xóa: chỉ xóa khi chưa phát sinh dữ liệu liên quan (phân bổ, đề xuất, báo cáo...).</w:t>
      </w:r>
    </w:p>
    <w:p>
      <w:pPr>
        <w:pStyle w:val="Heading2"/>
      </w:pPr>
      <w:r>
        <w:t>4.2. Danh mục Loại đối tác</w:t>
      </w:r>
    </w:p>
    <w:p>
      <w:pPr>
        <w:pStyle w:val="Heading3"/>
      </w:pPr>
      <w:r>
        <w:t>Bảng trường dữ liệu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loại đối tác.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 nhất.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loại đối tác.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 học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động/tạm dừng.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Tạm dừng: không cho chọn khi tạo đối tác.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2"/>
      </w:pPr>
      <w:r>
        <w:t>4.3. Danh mục Đối tác</w:t>
      </w:r>
    </w:p>
    <w:p>
      <w:pPr/>
      <w:r>
        <w:t>Danh mục Đối tác dùng để chọn khi chi nhánh lập đề xuất sự kiện. Trong tài liệu kỹ thuật có 2 khái niệm (Đối tác liên kết/Affiliate và Đối tác kinh doanh/Business). Trong phiên bản khách hàng, gọi chung là “Đối tác”; hệ thống có thể chỉ triển khai 1 danh mục tùy quyết định dự án.</w:t>
      </w:r>
    </w:p>
    <w:p>
      <w:pPr>
        <w:pStyle w:val="Heading3"/>
      </w:pPr>
      <w:r>
        <w:t>Bảng trường dữ liệu (Thêm/Sửa đối tác)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đối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PartnerTypeId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đối tác.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 học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Lấy từ danh mục Loại đối tác.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đối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 nhất.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đối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đầy đủ.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 Nguyễn Du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Tỉnh/Thành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Province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Province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Khu vực.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Hà Nội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 chi tiết.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 Nguyễn Huệ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thể để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liên hệ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Contact person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ContactPerson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Đầu mối.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Nguyễn Văn 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Điện thoại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090xxxxxxx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Định dạng số; tối đa 15 ký tự.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Chức vụ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Chức vụ đầu mối.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Hiệu trưởng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Cấp trường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 level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SchoolLevel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Áp dụng nếu đối tác là trường.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Mầm non/Tiểu học/THCS/PTTH.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Đăng lên website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Publish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IsPublish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Hiển thị website.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Công ty tài chính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Financial 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FinancialCompany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là công ty tài chính.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Nếu bật, hiển thị thêm lãi suất/thời hạn vay/lợi ích.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Tag website.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Tra-gop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Lãi suất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Interest rate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InterestRate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Text/Percent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Lãi suất trả góp.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1.2%/tháng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Chỉ áp dụng khi FinancialCompany=Yes.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Thời hạn vay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Loan term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LoanTerm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tháng vay.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Lợi ích vay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Loan benefits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LoanBenefit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Lợi ích/ưu đãi.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Duyệt nhanh...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Điểm cần thống nhất</w:t>
      </w:r>
    </w:p>
    <w:p>
      <w:pPr>
        <w:pStyle w:val="ListBullet"/>
        <w:spacing w:after="40"/>
      </w:pPr>
      <w:r>
        <w:t>Có triển khai danh mục “Đối tác kinh doanh” riêng hay không (tài liệu gốc ghi chú “bỏ danh mục này”).</w:t>
      </w:r>
    </w:p>
    <w:p>
      <w:pPr>
        <w:pStyle w:val="ListBullet"/>
        <w:spacing w:after="40"/>
      </w:pPr>
      <w:r>
        <w:t>Trong màn hình đề xuất hiện tham chiếu “business_partner_id”: cần chốt dùng danh mục nào làm nguồn dữ liệu.</w:t>
      </w:r>
    </w:p>
    <w:p>
      <w:pPr>
        <w:pStyle w:val="Heading2"/>
      </w:pPr>
      <w:r>
        <w:t>4.4. Danh mục Ấn phẩm (quà tặng)</w:t>
      </w:r>
    </w:p>
    <w:p>
      <w:pPr>
        <w:pStyle w:val="Heading3"/>
      </w:pPr>
      <w:r>
        <w:t>Bảng trường dữ liệu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ấn phẩm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 nhất.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ấn phẩm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hiển thị.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Áo thun Regal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Đơn giá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Unit price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Giá tính chi phí.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tồn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Number/Label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Tồn hiện tại.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 Cơ chế trừ kho chốt ở module kho.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Cho phép chọn trong đề xuất/nghiệm thu.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Tạm dừng: không cho chọn.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2"/>
      </w:pPr>
      <w:r>
        <w:t>4.5. Lucky Draw (Vòng quay may mắn)</w:t>
      </w:r>
    </w:p>
    <w:p>
      <w:pPr>
        <w:pStyle w:val="Heading3"/>
      </w:pPr>
      <w:r>
        <w:t>Bảng trường dữ liệu (Chương trình)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chương trình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Program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ProgramName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chương trình.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Lucky Draw Noel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 tổ chức.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Combobox/Label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 của 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Nam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 theo chi nhánh hoặc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ghi nhận.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ReporterName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lập.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Trần Thị 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xử lý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xử lý/Hoàn thành.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Hoàn thành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Hoàn thành khi tất cả học viên đã xử lý quà.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Bảng trường dữ liệu (Học viên trúng giải)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Giải thưởng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Prize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Prize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giải/quà.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Tai nghe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 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0912xxxxxx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Họ tên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Full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FullName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Nguyễn Văn 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Birth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BirthDate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01/01/2012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 xử lý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Process 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ProcessStatus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Chưa xử lý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Trao quà.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Đã xử lý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Chưa xử lý/Đã xử lý.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r>
        <w:br w:type="page"/>
      </w:r>
    </w:p>
    <w:p>
      <w:pPr>
        <w:pStyle w:val="Heading2"/>
      </w:pPr>
      <w:r>
        <w:t>4.6. Phân bổ chỉ tiêu sự kiện theo tháng (HO)</w:t>
      </w:r>
    </w:p>
    <w:p>
      <w:pPr>
        <w:pStyle w:val="Heading3"/>
      </w:pPr>
      <w:r>
        <w:t>4.6.1. Danh sách phiếu phân bổ</w:t>
      </w:r>
    </w:p>
    <w:p>
      <w:pPr>
        <w:pStyle w:val="Heading3"/>
      </w:pPr>
      <w:r>
        <w:t>Bảng trường dữ liệu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phiếu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quy tắc mã (phụ lục).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Tháng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AllocationMonth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Tháng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1-12.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AllocationYear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Cặp Tháng/Năm duy nhất.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 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vùng có dữ liệu.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 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chi nhánh tham gia.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 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lượng đã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140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sách/1 loại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Budget per 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BudgetEvent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cấu hình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chuẩn để tính theo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2,000,000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thể cho phép nhập.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Nháp/Đã phân bổ/Hoàn thành/Huỷ.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Đã phân bổ mới cho chi nhánh tạo đề xuất.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4.6.2. Tạo mới/Chỉnh sửa phiếu phân bổ</w:t>
      </w:r>
    </w:p>
    <w:p>
      <w:pPr>
        <w:pStyle w:val="ListBullet"/>
        <w:spacing w:after="40"/>
      </w:pPr>
      <w:r>
        <w:t>Thông tin chung: Mã phân bổ (tự sinh), Tháng, Năm, Ngân sách/1 loại.</w:t>
      </w:r>
    </w:p>
    <w:p>
      <w:pPr>
        <w:pStyle w:val="ListBullet"/>
        <w:spacing w:after="40"/>
      </w:pPr>
      <w:r>
        <w:t>Bảng phân bổ: mỗi dòng là 1 chi nhánh; mỗi cột là 1 loại sự kiện (Event.Category=0) đang hoạt động; ô nhập là số lượng.</w:t>
      </w:r>
    </w:p>
    <w:p>
      <w:pPr>
        <w:pStyle w:val="ListBullet"/>
        <w:spacing w:after="40"/>
      </w:pPr>
      <w:r>
        <w:t>Checkbox “Không tính chỉ tiêu”: nếu bật, chi nhánh không nhận chỉ tiêu tháng đó; hệ thống bỏ qua khi tổng hợp vùng và tổng số sự kiện.</w:t>
      </w:r>
    </w:p>
    <w:p>
      <w:pPr>
        <w:pStyle w:val="Heading3"/>
      </w:pPr>
      <w:r>
        <w:t>Bảng trường dữ liệu (Bảng phân bổ theo chi nhánh)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 nhận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 của 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Nam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tính chỉ tiêu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 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tháng thành lập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Đánh dấu chi nhánh không tính chỉ tiêu.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Mặc định bật nếu chi nhánh thành lập đúng tháng phân bổ.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theo từng 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 per 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phân bổ cho từng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4.6.3. Xem phân bổ theo vùng (tổng hợp)</w:t>
      </w:r>
    </w:p>
    <w:p>
      <w:pPr>
        <w:pStyle w:val="ListBullet"/>
        <w:spacing w:after="40"/>
      </w:pPr>
      <w:r>
        <w:t>Hệ thống tổng hợp theo từng Vùng: số chi nhánh, danh sách loại sự kiện, số lượng theo từng loại, tổng số sự kiện, tổng ngân sách vùng.</w:t>
      </w:r>
    </w:p>
    <w:p>
      <w:pPr>
        <w:pStyle w:val="ListBullet"/>
        <w:spacing w:after="40"/>
      </w:pPr>
      <w:r>
        <w:t>Tổng ngân sách vùng (ước tính) = Số chi nhánh của vùng * Ngân sách/1 loại (BudgetEvent).</w:t>
      </w:r>
    </w:p>
    <w:p>
      <w:pPr>
        <w:pStyle w:val="ListBullet"/>
        <w:spacing w:after="40"/>
      </w:pPr>
      <w:r>
        <w:t>Khi tổng hợp số lượng, bỏ qua các chi nhánh được tick “Không tính chỉ tiêu”.</w:t>
      </w:r>
    </w:p>
    <w:p>
      <w:pPr>
        <w:pStyle w:val="Heading3"/>
      </w:pPr>
      <w:r>
        <w:t>Bảng trường dữ liệu (Thống kê theo vùng)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vùng.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Bắc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tổng hợp.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 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chi nhánh trong vùng.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theo từng 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Qty by 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QtyByEvent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lượng theo từng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Hội thảo: 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tính; bỏ qua NoAllocation.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 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tất cả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ngân sách 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 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Ước tính ngân sách vùng.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12,000,000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CompanyCount * BudgetEvent.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4.6.4. Màn hình dành cho Vùng/Chi nhánh</w:t>
      </w:r>
    </w:p>
    <w:p>
      <w:pPr>
        <w:pStyle w:val="ListBullet"/>
        <w:spacing w:after="40"/>
      </w:pPr>
      <w:r>
        <w:t>Vùng có thể xem danh sách các phiếu phân bổ của tháng, theo dữ liệu vùng mình.</w:t>
      </w:r>
    </w:p>
    <w:p>
      <w:pPr>
        <w:pStyle w:val="ListBullet"/>
        <w:spacing w:after="40"/>
      </w:pPr>
      <w:r>
        <w:t>Chi nhánh xem phiếu phân bổ và số lượng theo từng loại sự kiện của chi nhánh.</w:t>
      </w:r>
    </w:p>
    <w:p>
      <w:r>
        <w:br w:type="page"/>
      </w:r>
    </w:p>
    <w:p>
      <w:pPr>
        <w:pStyle w:val="Heading2"/>
      </w:pPr>
      <w:r>
        <w:t>4.7. Đề xuất sự kiện (Chi nhánh)</w:t>
      </w:r>
    </w:p>
    <w:p>
      <w:pPr>
        <w:pStyle w:val="Heading3"/>
      </w:pPr>
      <w:r>
        <w:t>4.7.1. Danh sách đề xuất</w:t>
      </w:r>
    </w:p>
    <w:p>
      <w:pPr>
        <w:pStyle w:val="Heading3"/>
      </w:pPr>
      <w:r>
        <w:t>Bảng trường dữ liệu (Danh sách)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Filter/Label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 liên quan.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Lọc theo phân bổ.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Proposal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DX_SK0001_0001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05/01/2026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Estimated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3,500,000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Nháp/Chờ duyệt/Đã duyệt/Từ chối/Huỷ.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Chờ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4.7.2. Tạo mới/Sửa đề xuất</w:t>
      </w:r>
    </w:p>
    <w:p>
      <w:pPr>
        <w:pStyle w:val="Heading3"/>
      </w:pPr>
      <w:r>
        <w:t>Bảng trường dữ liệu (Thông tin chung)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AllocationDetailEventId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phân bổ của 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Chỉ hiện phân bổ của chi nhánh đăng nhập.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Proposal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DX_SK0001_0001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DX_&lt;Mã sự kiện&gt;_xxxx.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Chỉ Event.Category=0 và đang hoạt động.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sự kiện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 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đã phân bổ cho loại này.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sự kiện đã sử dụng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Used 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UsedQty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đề xuất đã dùng chỉ tiêu.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Tính các đề xuất đã gửi/đã duyệt (không tính nháp, không tính bị từ chối, không tính huỷ).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còn lại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Remaining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RemainingQty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Còn lại.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 - Used.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Proposed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lập.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Mặc định hôm nay.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05/01/2026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đối tác phối hợp.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 Nguyễn Du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từ danh mục Đối tác.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Quy mô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Expected scale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NumberStudents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người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Mini/Big event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Mini/Big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EventScaleType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Phân loại quy mô.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Mini/Big.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Talkshow hướng nghiệp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dung/Agenda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Agenda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EventContent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Tài liệu agenda.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agenda.pdf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 login.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 của 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Nam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 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được phân bổ cho 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2,000,000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phân bổ.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đã dùng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Used 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UsedBudget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đã dùng cho 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1,200,000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Tính từ các đề xuất đã dùng chỉ tiêu.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Estimated total cost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3,500,000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Sum xuất kho + tiền mặt.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% vượt ngân sách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Over budget %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OverBudgetPercent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Tỷ lệ vượt ngân sách.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110%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(UsedBudget + TotalAmount) / AllocatedBudget.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File đính kèm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Attachments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Attachments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Upload multiple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Tài liệu minh chứng.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kế hoạch.png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Tab Chi phí xuất kho (Ấn phẩm)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Sản phẩm/Ấn phẩm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ấn phẩm.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Ấn phẩm hoạt động.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dùng.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Unit price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PublicationAmount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Đơn giá.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danh mục ấn phẩm.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Line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 * PublicationAmount.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Tab Chi phí tiền mặt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Cost item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CashName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Khoản chi.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Thuê MC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phí/đơn vị.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Line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Quantity*Amount.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Tab Danh sách học viên dự kiến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khách hàng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Customer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FullName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khách hàng/học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Phạm Thị 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Giới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Gender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Gender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Giới tính.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Nữ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DateOfBirth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10/10/2012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Q1, TP.HCM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đang là học viên tại chi nhánh 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 current student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IsStudent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Đánh dấu nếu đã là 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09xxxxxxx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15 ký tự.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trường.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 Nguyễn Du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biết thông tin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SourceKnow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biết đến.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Nghề nghiệp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Nghề nghiệp phụ huynh/học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Kế toán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viên tư vấn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Consultant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EcId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viên phụ trách.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EC001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4.7.3. Trạng thái đề xuất</w:t>
      </w:r>
    </w:p>
    <w:p>
      <w:pPr>
        <w:pStyle w:val="ListBullet"/>
        <w:spacing w:after="40"/>
      </w:pPr>
      <w:r>
        <w:t>Nháp (Draft): chỉ chi nhánh thấy, chưa tính vào chỉ tiêu đã dùng.</w:t>
      </w:r>
    </w:p>
    <w:p>
      <w:pPr>
        <w:pStyle w:val="ListBullet"/>
        <w:spacing w:after="40"/>
      </w:pPr>
      <w:r>
        <w:t>Chờ duyệt (Pending): đã gửi HO, được tính vào “đã sử dụng” để tránh gửi vượt chỉ tiêu.</w:t>
      </w:r>
    </w:p>
    <w:p>
      <w:pPr>
        <w:pStyle w:val="ListBullet"/>
        <w:spacing w:after="40"/>
      </w:pPr>
      <w:r>
        <w:t>Đã duyệt (Approved): HO đồng ý; đề xuất chính thức.</w:t>
      </w:r>
    </w:p>
    <w:p>
      <w:pPr>
        <w:pStyle w:val="ListBullet"/>
        <w:spacing w:after="40"/>
      </w:pPr>
      <w:r>
        <w:t>Từ chối (Rejected): HO từ chối; không tính vào đã sử dụng.</w:t>
      </w:r>
    </w:p>
    <w:p>
      <w:pPr>
        <w:pStyle w:val="ListBullet"/>
        <w:spacing w:after="40"/>
      </w:pPr>
      <w:r>
        <w:t>Huỷ (Cancelled): không tính vào đã sử dụng.</w:t>
      </w:r>
    </w:p>
    <w:p>
      <w:pPr>
        <w:pStyle w:val="Heading3"/>
      </w:pPr>
      <w:r>
        <w:t>4.7.4. HO phê duyệt/từ chối đề xuất</w:t>
      </w:r>
    </w:p>
    <w:p>
      <w:pPr>
        <w:pStyle w:val="Heading3"/>
      </w:pPr>
      <w:r>
        <w:t>Bảng trường dữ liệu (Phiếu phê duyệt đề xuất)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User đăng nhập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HO-Marcom-01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do/Nhận xét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Reason/Comment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(khi duyệt) / Có (khi từ chối)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 duyệt/từ chối.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Thiếu minh chứng...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chối nên bắt buộc nhập lý do.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4.7.5. Điều chỉnh đề xuất (Chi nhánh)</w:t>
      </w:r>
    </w:p>
    <w:p>
      <w:pPr/>
      <w:r>
        <w:t>Khi đề xuất đã gửi/đã duyệt nhưng phát sinh thay đổi (ngày tổ chức, đối tác, chi phí, ấn phẩm...), chi nhánh tạo một “Phiếu điều chỉnh” để ghi nhận phần thay đổi trước/sau và gửi HO duyệt.</w:t>
      </w:r>
    </w:p>
    <w:p>
      <w:pPr>
        <w:pStyle w:val="Heading3"/>
      </w:pPr>
      <w:r>
        <w:t>Bảng trường dữ liệu (Danh sách điều chỉnh)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Phân bổ liên quan.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điều chỉnh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Adjustment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CompanyEventUpdateCode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điều chỉnh.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DX_SK0001_0002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quy tắc DX_&lt;Mã sự kiện&gt;_xxxx.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 của đề xuất gốc.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điều chỉnh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Adjustment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UpdateDate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tạo điều chỉnh.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Nháp/Chờ duyệt/Đã duyệt/Từ chối/Huỷ.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Chờ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ListBullet"/>
        <w:spacing w:after="40"/>
      </w:pPr>
      <w:r>
        <w:t>Chi tiết phiếu điều chỉnh hiển thị 2 phần: Trước điều chỉnh và Sau điều chỉnh (đối với chi phí xuất kho và chi phí tiền mặt).</w:t>
      </w:r>
    </w:p>
    <w:p>
      <w:pPr>
        <w:pStyle w:val="ListBullet"/>
        <w:spacing w:after="40"/>
      </w:pPr>
      <w:r>
        <w:t>Người dùng nhập dữ liệu “Sau điều chỉnh”; hệ thống lưu riêng để đối chiếu với “Trước điều chỉnh”.</w:t>
      </w:r>
    </w:p>
    <w:p>
      <w:pPr>
        <w:pStyle w:val="Heading3"/>
      </w:pPr>
      <w:r>
        <w:t>4.7.6. HO phê duyệt điều chỉnh</w:t>
      </w:r>
    </w:p>
    <w:p>
      <w:pPr>
        <w:pStyle w:val="Heading3"/>
      </w:pPr>
      <w:r>
        <w:t>Bảng trường dữ liệu (Phiếu phê duyệt điều chỉnh)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User đăng nhập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HO-Marcom-01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do/Nhận xét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Reason/Comment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(khi duyệt) / Có (khi từ chối)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Cần bổ sung file.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chối nên bắt buộc nhập lý do.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r>
        <w:br w:type="page"/>
      </w:r>
    </w:p>
    <w:p>
      <w:pPr>
        <w:pStyle w:val="Heading2"/>
      </w:pPr>
      <w:r>
        <w:t>4.8. Báo cáo nghiệm thu sự kiện</w:t>
      </w:r>
    </w:p>
    <w:p>
      <w:pPr/>
      <w:r>
        <w:t>Báo cáo nghiệm thu ghi nhận số liệu thực tế và minh chứng sau khi sự kiện kết thúc.</w:t>
      </w:r>
    </w:p>
    <w:p>
      <w:pPr>
        <w:pStyle w:val="Heading3"/>
      </w:pPr>
      <w:r>
        <w:t>Bảng trường dữ liệu (Thông tin chung)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AllocationDetailEventId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đề xuất sự kiện thuộc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Proposal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 gốc.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DX_SK0001_0001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 theo đề xuất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05/01/2026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Quy mô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Planned scale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PlannedStudents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người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Planned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PlannedTotalAmount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3,500,000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lập nghiệm thu.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06/01/2026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HV thực tế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Actual participants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ActualStudents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người thực tế.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thực tế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Actual total cost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thực tế.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3,200,000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Sum xuất kho thực tế + tiền mặt thực tế.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 tư liệu hình ảnh/video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Media links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LinkContent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 minh chứng.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Drive link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 fanpage trước/sau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Fanpage links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LinkFanpage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 bài đăng.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Facebook link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Khung CP chi tiết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Cost breakdown file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Attachment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File chi tiết.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cost.xlsx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Tab Chi phí xuất kho (thực tế)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Sản phẩm/Ấn phẩm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Ấn phẩm thực tế.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Unit price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PublicationAmount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Đơn giá.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Line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 * PublicationAmount.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450000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Tab Chi phí tiền mặt (thực tế)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Cost item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CashName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Khoản chi.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Thuê MC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phí/đơn vị.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Line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Quantity*Amount.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Tab Danh sách Khách hàng thực tế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khách hàng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Customer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FullName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khách hàng.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Phạm Thị 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Giới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Gender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Gender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Giới tính.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Nữ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DateOfBirth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10/10/2012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Q1, TP.HCM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đang là học viên tại chi nhánh 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 current student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IsStudent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là học viên?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09xxxxxxx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trường.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 Nguyễn Du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biết thông tin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SourceKnow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biết đến.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Nghề nghiệp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Nghề nghiệp.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Kế toán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viên tư vấn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Consultant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EcId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viên phụ trách.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EC001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4.8.2. Phê duyệt báo cáo nghiệm thu (HO)</w:t>
      </w:r>
    </w:p>
    <w:p>
      <w:pPr>
        <w:pStyle w:val="Heading3"/>
      </w:pPr>
      <w:r>
        <w:t>Bảng trường dữ liệu (Phiếu phê duyệt nghiệm thu)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User đăng nhập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HO-Marcom-01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06/01/2026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do/Nhận xét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Reason/Comment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(khi duyệt) / Có (khi từ chối)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Thiếu ảnh minh chứng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chối nên bắt buộc nhập lý do.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4.8.3. Sinh lead tự động</w:t>
      </w:r>
    </w:p>
    <w:p>
      <w:pPr>
        <w:pStyle w:val="ListBullet"/>
        <w:spacing w:after="40"/>
      </w:pPr>
      <w:r>
        <w:t>Khi nghiệm thu được HO phê duyệt: hệ thống tạo lead từ danh sách khách hàng thực tế (nếu có).</w:t>
      </w:r>
    </w:p>
    <w:p>
      <w:pPr>
        <w:pStyle w:val="ListBullet"/>
        <w:spacing w:after="40"/>
      </w:pPr>
      <w:r>
        <w:t>Lead được gắn nguồn (Lead Source) là “Event”, và liên kết về báo cáo nghiệm thu để truy vết.</w:t>
      </w:r>
    </w:p>
    <w:p>
      <w:r>
        <w:br w:type="page"/>
      </w:r>
    </w:p>
    <w:p>
      <w:pPr>
        <w:pStyle w:val="Heading2"/>
      </w:pPr>
      <w:r>
        <w:t>4.9. Cấu hình báo cáo &amp; Yêu cầu báo cáo (Báo cáo khác)</w:t>
      </w:r>
    </w:p>
    <w:p>
      <w:pPr>
        <w:pStyle w:val="Heading3"/>
      </w:pPr>
      <w:r>
        <w:t>4.9.1. Cấu hình báo cáo</w:t>
      </w:r>
    </w:p>
    <w:p>
      <w:pPr>
        <w:pStyle w:val="Heading3"/>
      </w:pPr>
      <w:r>
        <w:t>Bảng trường dữ liệu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cấu hình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Config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ReportConfigCode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cấu hình.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SU_001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SU_XXX tăng dần.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ReportTypeId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từ Event.Category=1.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BC0003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bắt đầu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áp dụng từ.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01/01/2026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kết thúc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kết thúc áp dụng.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Trống = không thời hạn.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Báo cáo tháng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động/Không hoạt động theo thời gian áp dụng.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cập nhật.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Danh sách trường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Dynamic fields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FieldConfig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Dynamic rows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Các câu hỏi/trường để nhân viên điền.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lead, KPI...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Mỗi dòng gồm tên trường (VI/EN nếu cần).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4.9.2. HO tạo yêu cầu báo cáo</w:t>
      </w:r>
    </w:p>
    <w:p>
      <w:pPr>
        <w:pStyle w:val="Heading3"/>
      </w:pPr>
      <w:r>
        <w:t>Bảng trường dữ liệu (Thông tin chung)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RequestReportCode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yêu cầu.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RP0001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RPxxxx tăng dần.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tạo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 by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User tạo.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HO-Marcom-01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config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ReportConfigId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cấu hình.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SU_001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Chỉ cấu hình hoạt động.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 at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Tháng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RequestReportMonth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Tháng báo cáo.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1-12.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RequestReportYear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 hiện tại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 báo cáo.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Bộ lọc nhân viên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 filters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Division/Department/Position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Khối/Phòng ban/Chức vụ cần báo cáo.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Khối 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Nhấn 'Lấy danh sách' để sinh danh sách.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Dynamic fields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[Dynamic fields]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Auto columns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Sinh theo cấu hình.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Field_1...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Các cột nhập text cho mỗi nhân viên.</w:t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Danh sách nhân viên được tạo theo yêu cầu (Request Report Employee)</w:t>
      </w:r>
    </w:p>
    <w:p>
      <w:pPr>
        <w:pStyle w:val="Heading3"/>
      </w:pPr>
      <w:r>
        <w:t>Bảng trường dữ liệu (Danh sách nhân viên)</w:t>
      </w:r>
    </w:p>
    <w:p>
      <w:pPr>
        <w:sectPr>
          <w:type w:val="nextPage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 của nhân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 của nhân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Nam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Chức vụ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Chức vụ.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Tư vấn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nhân viên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nhân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nhân viên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nhân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Nguyễn Văn 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nhân viên nộp báo cáo.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28/12/2025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 khi nhân viên gửi.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Nháp/Chờ duyệt/Đã duyệt/Từ chối/Quá hạn.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Chờ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Nhận xét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Nhận xét từ HO.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Bổ sung số liệu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Thao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Actions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Actions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Buttons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Duyệt/Từ chối/Xem chi tiết.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ectPr>
          <w:type w:val="continuous"/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t>4.9.3. Nhân viên điền báo cáo</w:t>
      </w:r>
    </w:p>
    <w:p>
      <w:pPr>
        <w:pStyle w:val="ListBullet"/>
        <w:spacing w:after="40"/>
      </w:pPr>
      <w:r>
        <w:t>Nhân viên mở chi tiết dòng báo cáo của mình, điền các trường động và Gửi.</w:t>
      </w:r>
    </w:p>
    <w:p>
      <w:pPr>
        <w:pStyle w:val="ListBullet"/>
        <w:spacing w:after="40"/>
      </w:pPr>
      <w:r>
        <w:t>Sau khi gửi, dòng chuyển sang trạng thái Chờ duyệt; HO duyệt hoặc từ chối.</w:t>
      </w:r>
    </w:p>
    <w:p>
      <w:pPr>
        <w:pStyle w:val="ListBullet"/>
        <w:spacing w:after="40"/>
      </w:pPr>
      <w:r>
        <w:t>Nếu từ chối, HO nhập nhận xét; nhân viên chỉnh sửa và gửi lại.</w:t>
      </w:r>
    </w:p>
    <w:p>
      <w:r>
        <w:br w:type="page"/>
      </w:r>
    </w:p>
    <w:p>
      <w:pPr>
        <w:pStyle w:val="Heading1"/>
      </w:pPr>
      <w:r>
        <w:t>5. Phụ lục</w:t>
      </w:r>
    </w:p>
    <w:p>
      <w:pPr>
        <w:pStyle w:val="Heading2"/>
      </w:pPr>
      <w:r>
        <w:t>5.1. Quy tắc sinh mã</w:t>
      </w:r>
    </w:p>
    <w:p>
      <w:pPr>
        <w:pStyle w:val="ListBullet"/>
        <w:spacing w:after="40"/>
      </w:pPr>
      <w:r>
        <w:t>Event Category=0 (Sự kiện): SK0001, SK0002, ...</w:t>
      </w:r>
    </w:p>
    <w:p>
      <w:pPr>
        <w:pStyle w:val="ListBullet"/>
        <w:spacing w:after="40"/>
      </w:pPr>
      <w:r>
        <w:t>Event Category=1 (Báo cáo): BC0001, BC0002, ...</w:t>
      </w:r>
    </w:p>
    <w:p>
      <w:pPr>
        <w:pStyle w:val="ListBullet"/>
        <w:spacing w:after="40"/>
      </w:pPr>
      <w:r>
        <w:t>Đề xuất/Điều chỉnh: DX_&lt;Mã sự kiện&gt;_0001, DX_&lt;Mã sự kiện&gt;_0002, ...</w:t>
      </w:r>
    </w:p>
    <w:p>
      <w:pPr>
        <w:pStyle w:val="ListBullet"/>
        <w:spacing w:after="40"/>
      </w:pPr>
      <w:r>
        <w:t>Phiếu phân bổ: PB-YYYY-MM-XXX (ví dụ PB-2025-12-001).</w:t>
      </w:r>
    </w:p>
    <w:p>
      <w:pPr>
        <w:pStyle w:val="ListBullet"/>
        <w:spacing w:after="40"/>
      </w:pPr>
      <w:r>
        <w:t>Cấu hình báo cáo: SU_001, SU_002, ...</w:t>
      </w:r>
    </w:p>
    <w:p>
      <w:pPr>
        <w:pStyle w:val="ListBullet"/>
        <w:spacing w:after="40"/>
      </w:pPr>
      <w:r>
        <w:t>Yêu cầu báo cáo: RP0001, RP0002, ...</w:t>
      </w:r>
    </w:p>
    <w:p>
      <w:pPr>
        <w:pStyle w:val="Heading2"/>
      </w:pPr>
      <w:r>
        <w:t>5.2. Các quyết định cần chốt</w:t>
      </w:r>
    </w:p>
    <w:p>
      <w:pPr>
        <w:pStyle w:val="ListBullet"/>
        <w:spacing w:after="40"/>
      </w:pPr>
      <w:r>
        <w:t>Danh mục Đối tác sử dụng nguồn dữ liệu nào (Affiliate/Business) – chốt 1 danh mục để tránh trùng.</w:t>
      </w:r>
    </w:p>
    <w:p>
      <w:pPr>
        <w:pStyle w:val="ListBullet"/>
        <w:spacing w:after="40"/>
      </w:pPr>
      <w:r>
        <w:t>Thời điểm trừ kho ấn phẩm (khi đề xuất được duyệt hay khi nghiệm thu được duyệt hay theo chứng từ xuất kho).</w:t>
      </w:r>
    </w:p>
    <w:p>
      <w:pPr>
        <w:pStyle w:val="ListBullet"/>
        <w:spacing w:after="40"/>
      </w:pPr>
      <w:r>
        <w:t>Chuẩn file upload (định dạng/dung lượng) và nơi lưu trữ.</w:t>
      </w:r>
    </w:p>
    <w:p>
      <w:pPr>
        <w:pStyle w:val="ListBullet"/>
        <w:spacing w:after="40"/>
      </w:pPr>
      <w:r>
        <w:t>Quy tắc quá hạn trong yêu cầu báo cáo (thời hạn nộp, cách nhắc, điều kiện chuyển Quá hạn).</w:t>
      </w:r>
    </w:p>
    <w:p>
      <w:pPr>
        <w:jc w:val="center"/>
      </w:pPr>
      <w:r>
        <w:t>— Hết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